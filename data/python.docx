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Loop Tutorials - JSON Data</w:t>
      </w:r>
    </w:p>
    <w:p>
      <w:pPr>
        <w:pStyle w:val="Heading2"/>
      </w:pPr>
      <w:r>
        <w:t>Python For Loops - Python Tutorial for Absolute Beginners</w:t>
      </w:r>
    </w:p>
    <w:p>
      <w:r>
        <w:t>URL: https://www.youtube.com/watch?v=94UHCEmprCY</w:t>
      </w:r>
    </w:p>
    <w:p>
      <w:r>
        <w:t>Description: Clear explanation of Python for loops for absolute beginners with examples and iteration basics.</w:t>
      </w:r>
    </w:p>
    <w:p/>
    <w:p>
      <w:pPr>
        <w:pStyle w:val="Heading2"/>
      </w:pPr>
      <w:r>
        <w:t>Learn Python for loops in 5 minutes!</w:t>
      </w:r>
    </w:p>
    <w:p>
      <w:r>
        <w:t>URL: https://www.youtube.com/watch?v=KWgYha0clzw</w:t>
      </w:r>
    </w:p>
    <w:p>
      <w:r>
        <w:t>Description: Quick beginner‑friendly guide to using for loops, including range, reverse, step, break, and continue.</w:t>
      </w:r>
    </w:p>
    <w:p/>
    <w:p>
      <w:pPr>
        <w:pStyle w:val="Heading2"/>
      </w:pPr>
      <w:r>
        <w:t>Python While Loops &amp; For Loops | Python tutorial for Beginners</w:t>
      </w:r>
    </w:p>
    <w:p>
      <w:r>
        <w:t>URL: https://www.youtube.com/watch?v=23vCap6iYSs</w:t>
      </w:r>
    </w:p>
    <w:p>
      <w:r>
        <w:t>Description: A beginner tutorial covering both Python while and for loops with useful looping examples.</w:t>
      </w:r>
    </w:p>
    <w:p/>
    <w:p>
      <w:pPr>
        <w:pStyle w:val="Heading2"/>
      </w:pPr>
      <w:r>
        <w:t>For Loops in Python | Python for Beginners</w:t>
      </w:r>
    </w:p>
    <w:p>
      <w:r>
        <w:t>URL: https://www.youtube.com/watch?v=zmIdC0_0BgY</w:t>
      </w:r>
    </w:p>
    <w:p>
      <w:r>
        <w:t>Description: Hands‑on introduction to Python for loops with real code demonstrations for beginners.</w:t>
      </w:r>
    </w:p>
    <w:p/>
    <w:p>
      <w:pPr>
        <w:pStyle w:val="Heading2"/>
      </w:pPr>
      <w:r>
        <w:t>Python Tutorial for Beginners 7: Loops and Iterations - For/While Loops</w:t>
      </w:r>
    </w:p>
    <w:p>
      <w:r>
        <w:t>URL: https://www.youtube.com/watch?v=6iF8Xb7Z3wQ</w:t>
      </w:r>
    </w:p>
    <w:p>
      <w:r>
        <w:t>Description: Corey Schafer's Python beginner video teaching both for and while loops, including break &amp; continue.</w:t>
      </w:r>
    </w:p>
    <w:p/>
    <w:p>
      <w:pPr>
        <w:pStyle w:val="Heading2"/>
      </w:pPr>
      <w:r>
        <w:t>For Loop in Python | Python Tutorials for Beginners #lec42</w:t>
      </w:r>
    </w:p>
    <w:p>
      <w:r>
        <w:t>URL: https://www.youtube.com/watch?v=k4R7FwL2XYA</w:t>
      </w:r>
    </w:p>
    <w:p>
      <w:r>
        <w:t>Description: Lecture style Python for loop tutorial showing iteration over sequences and loop basics.</w:t>
      </w:r>
    </w:p>
    <w:p/>
    <w:p>
      <w:pPr>
        <w:pStyle w:val="Heading2"/>
      </w:pPr>
      <w:r>
        <w:t>Lecture 5: Loops in Python | While &amp; For Loops | Python Full Course</w:t>
      </w:r>
    </w:p>
    <w:p>
      <w:r>
        <w:t>URL: https://www.youtube.com/watch?v=S73thl0AyFU</w:t>
      </w:r>
    </w:p>
    <w:p>
      <w:r>
        <w:t>Description: Part of a full Python course that explains while and for loops with examples.</w:t>
      </w:r>
    </w:p>
    <w:p/>
    <w:p>
      <w:pPr>
        <w:pStyle w:val="Heading2"/>
      </w:pPr>
      <w:r>
        <w:t>For Loops in Python Tutorial 🐍</w:t>
      </w:r>
    </w:p>
    <w:p>
      <w:r>
        <w:t>URL: https://www.youtube.com/watch?v=kwVKladuLaE</w:t>
      </w:r>
    </w:p>
    <w:p>
      <w:r>
        <w:t>Description: Short video tutorial on how to use for loops in Python to repeat actions and iterate sequences.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